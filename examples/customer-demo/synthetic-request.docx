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CUSTOMER REQUEST / УЧЕБНАЯ ЗАЯВКА</w:t>
      </w:r>
    </w:p>
    <w:p>
      <w:r>
        <w:t>STEEL-01 × 3</w:t>
        <w:br/>
        <w:t>BOLT-01 × 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Условие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Срок поставки</w:t>
            </w:r>
          </w:p>
        </w:tc>
        <w:tc>
          <w:tcPr>
            <w:tcW w:type="dxa" w:w="4320"/>
          </w:tcPr>
          <w:p>
            <w:r>
              <w:t>Три рабочих дня — синтетический пример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